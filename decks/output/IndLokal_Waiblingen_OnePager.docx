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771"/>
        <w:gridCol w:w="3685"/>
      </w:tblGrid>
      <w:tr w:rsidR="00696C92" w14:paraId="54F27ABE" w14:textId="77777777" w:rsidTr="00FF0CDE">
        <w:tc>
          <w:tcPr>
            <w:tcW w:w="6771" w:type="dxa"/>
            <w:shd w:val="clear" w:color="auto" w:fill="0B3D91"/>
          </w:tcPr>
          <w:p w14:paraId="416D7203" w14:textId="77777777" w:rsidR="00696C92" w:rsidRDefault="00000000">
            <w:pPr>
              <w:spacing w:after="0"/>
            </w:pPr>
            <w:r>
              <w:rPr>
                <w:b/>
                <w:color w:val="FFFFFF"/>
                <w:sz w:val="40"/>
              </w:rPr>
              <w:t>IndLokal</w:t>
            </w:r>
          </w:p>
          <w:p w14:paraId="1EBBA8FF" w14:textId="77777777" w:rsidR="00696C92" w:rsidRDefault="00000000">
            <w:pPr>
              <w:spacing w:after="0"/>
            </w:pPr>
            <w:r>
              <w:rPr>
                <w:i/>
                <w:color w:val="FFFFFF"/>
                <w:sz w:val="22"/>
              </w:rPr>
              <w:t>Integration durch Information</w:t>
            </w:r>
          </w:p>
          <w:p w14:paraId="204EF231" w14:textId="77777777" w:rsidR="00696C92" w:rsidRDefault="00000000">
            <w:pPr>
              <w:spacing w:after="0"/>
            </w:pPr>
            <w:r>
              <w:rPr>
                <w:color w:val="FFFFFF"/>
              </w:rPr>
              <w:t>Eine digitale Integrationsinfrastruktur fur die indische Community in Waiblingen</w:t>
            </w:r>
          </w:p>
        </w:tc>
        <w:tc>
          <w:tcPr>
            <w:tcW w:w="3685" w:type="dxa"/>
            <w:shd w:val="clear" w:color="auto" w:fill="FF8C00"/>
          </w:tcPr>
          <w:p w14:paraId="0FADF415" w14:textId="77777777" w:rsidR="00696C92" w:rsidRDefault="00000000">
            <w:pPr>
              <w:spacing w:after="0"/>
              <w:jc w:val="right"/>
            </w:pPr>
            <w:r>
              <w:rPr>
                <w:b/>
                <w:color w:val="FFFFFF"/>
                <w:sz w:val="22"/>
              </w:rPr>
              <w:t>Partnerkommune im Region-Stuttgart-Pilot</w:t>
            </w:r>
          </w:p>
          <w:p w14:paraId="1F797889" w14:textId="77777777" w:rsidR="00696C92" w:rsidRDefault="00000000">
            <w:pPr>
              <w:spacing w:after="0"/>
              <w:jc w:val="right"/>
            </w:pPr>
            <w:r>
              <w:rPr>
                <w:color w:val="FFFFFF"/>
              </w:rPr>
              <w:t>Lead: Stadt Stuttgart  ·  12 Monate</w:t>
            </w:r>
          </w:p>
          <w:p w14:paraId="1211EE5F" w14:textId="77777777" w:rsidR="00696C92" w:rsidRDefault="00000000">
            <w:pPr>
              <w:spacing w:after="0"/>
              <w:jc w:val="right"/>
            </w:pPr>
            <w:r>
              <w:rPr>
                <w:i/>
                <w:color w:val="FFFFFF"/>
                <w:sz w:val="18"/>
              </w:rPr>
              <w:t>Nicht verwassernd  ·  Unabhangige Evaluation</w:t>
            </w:r>
          </w:p>
        </w:tc>
      </w:tr>
    </w:tbl>
    <w:p w14:paraId="755BA8C1" w14:textId="77777777" w:rsidR="00696C92" w:rsidRDefault="00696C92">
      <w:pPr>
        <w:spacing w:after="0"/>
      </w:pPr>
    </w:p>
    <w:p w14:paraId="5865FD3B" w14:textId="77777777" w:rsidR="00696C92" w:rsidRDefault="00000000">
      <w:pPr>
        <w:spacing w:before="80" w:after="40"/>
      </w:pPr>
      <w:r>
        <w:rPr>
          <w:b/>
          <w:color w:val="0B3D91"/>
        </w:rPr>
        <w:t>WORUM ES GEHT</w:t>
      </w:r>
    </w:p>
    <w:p w14:paraId="5BB0A9B5" w14:textId="77777777" w:rsidR="00696C92" w:rsidRDefault="00000000">
      <w:pPr>
        <w:spacing w:after="60"/>
      </w:pPr>
      <w:r>
        <w:rPr>
          <w:color w:val="1A1A1A"/>
        </w:rPr>
        <w:t>Als Burger Waiblingens und Mitgrunder von IndLokal mochte ich Ihnen ein Projekt vorstellen, das fur unsere Stadt und den gesamten Rems-Murr-Kreis direkt relevant ist. Mit Stihl als Ankerarbeitgeber und einem wachsenden IT- und Engineering-Korridor lebt im Rems-Murr-Kreis eine spurbar wachsende indische Community — viele neu in Deutschland, oft mit Familie. Die ersten 90 Tage entscheiden uber den Integrationserfolg, doch zentrale Information uber lokale Communities, Veranstaltungen und vertrauenswurdige Anlaufstellen ist heute in geschlossenen WhatsApp-Gruppen und veralteten Facebook-Seiten verstreut. IndLokal schliesst diese Lucke — stadtspezifisch, mehrsprachig (DE/EN, Hindi/Tamil/Telugu), mobil und mit klarer Verzahnung zu offiziellen Strukturen.</w:t>
      </w:r>
    </w:p>
    <w:p w14:paraId="236B6676" w14:textId="77777777" w:rsidR="00696C92" w:rsidRDefault="00000000">
      <w:pPr>
        <w:spacing w:before="80" w:after="40"/>
      </w:pPr>
      <w:r>
        <w:rPr>
          <w:b/>
          <w:color w:val="0B3D91"/>
        </w:rPr>
        <w:t>WAS BEREITS EXISTIERT</w:t>
      </w:r>
    </w:p>
    <w:p w14:paraId="6A46914F" w14:textId="77777777" w:rsidR="00696C92" w:rsidRDefault="00000000">
      <w:pPr>
        <w:pStyle w:val="ListBullet"/>
        <w:spacing w:after="20" w:line="264" w:lineRule="auto"/>
      </w:pPr>
      <w:r>
        <w:rPr>
          <w:b/>
          <w:color w:val="1A1A1A"/>
        </w:rPr>
        <w:t xml:space="preserve">Plattform: </w:t>
      </w:r>
      <w:r>
        <w:rPr>
          <w:color w:val="1A1A1A"/>
        </w:rPr>
        <w:t>Web-App indlokal.de und native iOS/Android-Apps live im Store.</w:t>
      </w:r>
    </w:p>
    <w:p w14:paraId="304178BD" w14:textId="77777777" w:rsidR="00696C92" w:rsidRDefault="00000000">
      <w:pPr>
        <w:pStyle w:val="ListBullet"/>
        <w:spacing w:after="20" w:line="264" w:lineRule="auto"/>
      </w:pPr>
      <w:r>
        <w:rPr>
          <w:b/>
          <w:color w:val="1A1A1A"/>
        </w:rPr>
        <w:t xml:space="preserve">Inhalt: </w:t>
      </w:r>
      <w:r>
        <w:rPr>
          <w:color w:val="1A1A1A"/>
        </w:rPr>
        <w:t>Verifizierte Communities, Veranstaltungen und Ressourcen — mehrsprachig vorbereitet (DE/EN, Hindi/Tamil/Telugu).</w:t>
      </w:r>
    </w:p>
    <w:p w14:paraId="5AC1B9DC" w14:textId="77777777" w:rsidR="00696C92" w:rsidRDefault="00000000">
      <w:pPr>
        <w:pStyle w:val="ListBullet"/>
        <w:spacing w:after="20" w:line="264" w:lineRule="auto"/>
      </w:pPr>
      <w:r>
        <w:rPr>
          <w:b/>
          <w:color w:val="1A1A1A"/>
        </w:rPr>
        <w:t xml:space="preserve">Finanzierung bisher: </w:t>
      </w:r>
      <w:r>
        <w:rPr>
          <w:color w:val="1A1A1A"/>
        </w:rPr>
        <w:t>Komplett aus Eigenmitteln gebaut. Eine Forderung finanziert NICHT die Entwicklung, sondern Community-Arbeit, Partnerschaften und Evaluation.</w:t>
      </w:r>
    </w:p>
    <w:p w14:paraId="55040689" w14:textId="77777777" w:rsidR="00696C92" w:rsidRDefault="00000000">
      <w:pPr>
        <w:spacing w:before="80" w:after="40"/>
      </w:pPr>
      <w:r>
        <w:rPr>
          <w:b/>
          <w:color w:val="0B3D91"/>
        </w:rPr>
        <w:t>LOKALE ANKNUPFUNGSPUNKTE IN WAIBLINGEN</w:t>
      </w:r>
    </w:p>
    <w:tbl>
      <w:tblPr>
        <w:tblStyle w:val="LightGrid-Accent1"/>
        <w:tblW w:w="0" w:type="auto"/>
        <w:tblInd w:w="108" w:type="dxa"/>
        <w:tblLook w:val="04A0" w:firstRow="1" w:lastRow="0" w:firstColumn="1" w:lastColumn="0" w:noHBand="0" w:noVBand="1"/>
      </w:tblPr>
      <w:tblGrid>
        <w:gridCol w:w="5105"/>
        <w:gridCol w:w="5213"/>
      </w:tblGrid>
      <w:tr w:rsidR="00696C92" w14:paraId="515DC4CD" w14:textId="77777777" w:rsidTr="00BB0A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5" w:type="dxa"/>
          </w:tcPr>
          <w:p w14:paraId="167B98E7" w14:textId="77777777" w:rsidR="00696C92" w:rsidRDefault="00000000">
            <w:r>
              <w:rPr>
                <w:color w:val="0B3D91"/>
              </w:rPr>
              <w:t>Stihl HQ + Engineering-Korridor</w:t>
            </w:r>
          </w:p>
        </w:tc>
        <w:tc>
          <w:tcPr>
            <w:tcW w:w="5213" w:type="dxa"/>
          </w:tcPr>
          <w:p w14:paraId="1EA5954F" w14:textId="77777777" w:rsidR="00696C9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color w:val="1A1A1A"/>
              </w:rPr>
              <w:t>Wachsende indische IT- und Engineering-Cohorte</w:t>
            </w:r>
          </w:p>
        </w:tc>
      </w:tr>
      <w:tr w:rsidR="00696C92" w14:paraId="34C6E0D3" w14:textId="77777777" w:rsidTr="00BB0A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5" w:type="dxa"/>
          </w:tcPr>
          <w:p w14:paraId="1553C2CB" w14:textId="77777777" w:rsidR="00696C92" w:rsidRDefault="00000000">
            <w:r>
              <w:rPr>
                <w:color w:val="0B3D91"/>
              </w:rPr>
              <w:t>Landratsamt Rems-Murr-Kreis — Stabsstelle Integration</w:t>
            </w:r>
          </w:p>
        </w:tc>
        <w:tc>
          <w:tcPr>
            <w:tcW w:w="5213" w:type="dxa"/>
          </w:tcPr>
          <w:p w14:paraId="4964A2D0" w14:textId="77777777" w:rsidR="00696C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A1A1A"/>
              </w:rPr>
              <w:t>Naturlicher Co-Adressat fur Wirkung uber Waiblingen hinaus</w:t>
            </w:r>
          </w:p>
        </w:tc>
      </w:tr>
      <w:tr w:rsidR="00696C92" w14:paraId="71270476" w14:textId="77777777" w:rsidTr="00BB0A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5" w:type="dxa"/>
          </w:tcPr>
          <w:p w14:paraId="4CABE1A2" w14:textId="77777777" w:rsidR="00696C92" w:rsidRDefault="00000000">
            <w:r>
              <w:rPr>
                <w:color w:val="0B3D91"/>
              </w:rPr>
              <w:t>VHS Unteres Remstal + Stadtbibliothek</w:t>
            </w:r>
          </w:p>
        </w:tc>
        <w:tc>
          <w:tcPr>
            <w:tcW w:w="5213" w:type="dxa"/>
          </w:tcPr>
          <w:p w14:paraId="78FBDBAA" w14:textId="77777777" w:rsidR="00696C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1A1A1A"/>
              </w:rPr>
              <w:t>Verlinkungs- und Veranstaltungspartner</w:t>
            </w:r>
          </w:p>
        </w:tc>
      </w:tr>
      <w:tr w:rsidR="00696C92" w14:paraId="1E191601" w14:textId="77777777" w:rsidTr="00BB0A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5" w:type="dxa"/>
          </w:tcPr>
          <w:p w14:paraId="00E31EE1" w14:textId="77777777" w:rsidR="00696C92" w:rsidRDefault="00000000">
            <w:r>
              <w:rPr>
                <w:color w:val="0B3D91"/>
              </w:rPr>
              <w:t>Burgerstiftung Waiblingen</w:t>
            </w:r>
          </w:p>
        </w:tc>
        <w:tc>
          <w:tcPr>
            <w:tcW w:w="5213" w:type="dxa"/>
          </w:tcPr>
          <w:p w14:paraId="24244288" w14:textId="77777777" w:rsidR="00696C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A1A1A"/>
              </w:rPr>
              <w:t>Potenzieller lokaler Co-Forderer fur kleine Bausteine</w:t>
            </w:r>
          </w:p>
        </w:tc>
      </w:tr>
    </w:tbl>
    <w:p w14:paraId="436DE4FD" w14:textId="77777777" w:rsidR="00696C92" w:rsidRDefault="00000000">
      <w:pPr>
        <w:spacing w:before="80" w:after="40"/>
      </w:pPr>
      <w:r>
        <w:rPr>
          <w:b/>
          <w:color w:val="0B3D91"/>
        </w:rPr>
        <w:t>WARUM WIR DIE STADT WAIBLINGEN ALS PARTNER SUCHEN</w:t>
      </w:r>
    </w:p>
    <w:p w14:paraId="69F69E14" w14:textId="77777777" w:rsidR="00696C92" w:rsidRDefault="00000000">
      <w:pPr>
        <w:pStyle w:val="ListBullet"/>
        <w:spacing w:after="20" w:line="264" w:lineRule="auto"/>
      </w:pPr>
      <w:r>
        <w:rPr>
          <w:b/>
          <w:color w:val="1A1A1A"/>
        </w:rPr>
        <w:t xml:space="preserve">Lokaler Bezug: </w:t>
      </w:r>
      <w:r>
        <w:rPr>
          <w:color w:val="1A1A1A"/>
        </w:rPr>
        <w:t>Ich wohne und zahle Steuern in Waiblingen. Die Plattform soll die Stadt nicht von aussen 'erreichen', sondern von innen heraus mitgestalten.</w:t>
      </w:r>
    </w:p>
    <w:p w14:paraId="351B5788" w14:textId="77777777" w:rsidR="00696C92" w:rsidRDefault="00000000">
      <w:pPr>
        <w:pStyle w:val="ListBullet"/>
        <w:spacing w:after="20" w:line="264" w:lineRule="auto"/>
      </w:pPr>
      <w:r>
        <w:rPr>
          <w:b/>
          <w:color w:val="1A1A1A"/>
        </w:rPr>
        <w:t xml:space="preserve">Region-Stuttgart-Pilot: </w:t>
      </w:r>
      <w:r>
        <w:rPr>
          <w:color w:val="1A1A1A"/>
        </w:rPr>
        <w:t>Stadt Stuttgart fuhrt den 12-Monats-Pilot. Waiblingen wird als Partnerkommune sichtbar — mit eigenen Veranstaltungen und Inhalten, ohne stadtisches Budget zu binden.</w:t>
      </w:r>
    </w:p>
    <w:p w14:paraId="74F9D651" w14:textId="77777777" w:rsidR="00696C92" w:rsidRDefault="00000000">
      <w:pPr>
        <w:pStyle w:val="ListBullet"/>
        <w:spacing w:after="20" w:line="264" w:lineRule="auto"/>
      </w:pPr>
      <w:r>
        <w:rPr>
          <w:b/>
          <w:color w:val="1A1A1A"/>
        </w:rPr>
        <w:t xml:space="preserve">Konkreter Mehrwert fur die Stadt: </w:t>
      </w:r>
      <w:r>
        <w:rPr>
          <w:color w:val="1A1A1A"/>
        </w:rPr>
        <w:t>Sichtbare Information fur die indische Community zu Anmeldung, VHS, Kitas, Schulen, Vereinen, Gesundheits- und Beratungsangeboten in Waiblingen — gepflegt von uns, verlinkt auf stadtische Quellen.</w:t>
      </w:r>
    </w:p>
    <w:p w14:paraId="2F9FE06E" w14:textId="77777777" w:rsidR="00696C92" w:rsidRDefault="00000000">
      <w:pPr>
        <w:pStyle w:val="ListBullet"/>
        <w:spacing w:after="20" w:line="264" w:lineRule="auto"/>
      </w:pPr>
      <w:r>
        <w:rPr>
          <w:b/>
          <w:color w:val="1A1A1A"/>
        </w:rPr>
        <w:t xml:space="preserve">Belastbare Zahlen: </w:t>
      </w:r>
      <w:r>
        <w:rPr>
          <w:color w:val="1A1A1A"/>
        </w:rPr>
        <w:t>Quartalsweise Wirkungsberichte und unabhangige Evaluation (freier Evaluations-Consultant oder Lehrstuhl an Uni Stuttgart / Hochschule Esslingen; ifo / BAMF-FZ als Forschungs-Anker im Aufbau) liefern der Stadt erstmals belastbare Daten zur indischen Community in Waiblingen und im Rems-Murr-Kreis.</w:t>
      </w:r>
    </w:p>
    <w:p w14:paraId="2371B14E" w14:textId="77777777" w:rsidR="00696C92" w:rsidRDefault="00000000">
      <w:pPr>
        <w:spacing w:before="80" w:after="40"/>
      </w:pPr>
      <w:r>
        <w:rPr>
          <w:b/>
          <w:color w:val="0B3D91"/>
        </w:rPr>
        <w:t>WAS WIR KONKRET ERBITTEN</w:t>
      </w:r>
    </w:p>
    <w:p w14:paraId="5BABD2E7" w14:textId="77777777" w:rsidR="00696C92" w:rsidRDefault="00000000">
      <w:pPr>
        <w:spacing w:after="40"/>
      </w:pPr>
      <w:r>
        <w:rPr>
          <w:color w:val="1A1A1A"/>
        </w:rPr>
        <w:t>Ein 30-minutiges Kennenlerngesprach mit der/dem Integrationsbeauftragten der Stadt Waiblingen (gerne auch gemeinsam mit dem Landratsamt Rems-Murr-Kreis) — um vorzustellen:</w:t>
      </w:r>
    </w:p>
    <w:p w14:paraId="69C6D264" w14:textId="77777777" w:rsidR="00696C92" w:rsidRDefault="00000000">
      <w:pPr>
        <w:pStyle w:val="ListBullet"/>
        <w:spacing w:after="20" w:line="264" w:lineRule="auto"/>
      </w:pPr>
      <w:r>
        <w:rPr>
          <w:color w:val="1A1A1A"/>
        </w:rPr>
        <w:t>die Plattform live (Web + Mobile),</w:t>
      </w:r>
    </w:p>
    <w:p w14:paraId="0B822471" w14:textId="77777777" w:rsidR="00696C92" w:rsidRDefault="00000000">
      <w:pPr>
        <w:pStyle w:val="ListBullet"/>
        <w:spacing w:after="20" w:line="264" w:lineRule="auto"/>
      </w:pPr>
      <w:r>
        <w:rPr>
          <w:color w:val="1A1A1A"/>
        </w:rPr>
        <w:t>den geplanten Pilot-Umfang und die KPIs,</w:t>
      </w:r>
    </w:p>
    <w:p w14:paraId="1ABCBBED" w14:textId="77777777" w:rsidR="00696C92" w:rsidRPr="00F561DB" w:rsidRDefault="00000000">
      <w:pPr>
        <w:pStyle w:val="ListBullet"/>
        <w:spacing w:after="20" w:line="264" w:lineRule="auto"/>
      </w:pPr>
      <w:r>
        <w:rPr>
          <w:color w:val="1A1A1A"/>
        </w:rPr>
        <w:t>wie eine schlanke Partnerschaft aussehen kann — Letter of Support, ggf. kleiner Baustein aus dem Waiblingener Integrationsfonds, gemeinsame Sichtbarkeit, Verlinkung mit stadtischen Angeboten.</w:t>
      </w:r>
    </w:p>
    <w:p w14:paraId="125F9944" w14:textId="77777777" w:rsidR="00F561DB" w:rsidRDefault="00F561DB" w:rsidP="00F561DB">
      <w:pPr>
        <w:pStyle w:val="ListBullet"/>
        <w:numPr>
          <w:ilvl w:val="0"/>
          <w:numId w:val="0"/>
        </w:numPr>
        <w:spacing w:after="20" w:line="264" w:lineRule="auto"/>
        <w:ind w:left="360"/>
      </w:pPr>
    </w:p>
    <w:p w14:paraId="55822167" w14:textId="77777777" w:rsidR="00696C92" w:rsidRDefault="00696C92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69"/>
        <w:gridCol w:w="4535"/>
      </w:tblGrid>
      <w:tr w:rsidR="00696C92" w14:paraId="288EABC5" w14:textId="77777777">
        <w:tc>
          <w:tcPr>
            <w:tcW w:w="5669" w:type="dxa"/>
            <w:shd w:val="clear" w:color="auto" w:fill="F2F4F8"/>
          </w:tcPr>
          <w:p w14:paraId="7C484FFF" w14:textId="77777777" w:rsidR="00696C92" w:rsidRDefault="00000000">
            <w:pPr>
              <w:spacing w:after="0"/>
            </w:pPr>
            <w:r>
              <w:rPr>
                <w:b/>
                <w:color w:val="0B3D91"/>
              </w:rPr>
              <w:t>Absender</w:t>
            </w:r>
          </w:p>
          <w:p w14:paraId="7D31D2D5" w14:textId="77777777" w:rsidR="00696C92" w:rsidRDefault="00000000">
            <w:pPr>
              <w:spacing w:after="0"/>
            </w:pPr>
            <w:r>
              <w:rPr>
                <w:b/>
                <w:color w:val="1A1A1A"/>
              </w:rPr>
              <w:t>Dhiraj Shah</w:t>
            </w:r>
          </w:p>
          <w:p w14:paraId="7B72367A" w14:textId="77777777" w:rsidR="00696C92" w:rsidRDefault="00000000">
            <w:pPr>
              <w:spacing w:after="0"/>
            </w:pPr>
            <w:r>
              <w:rPr>
                <w:color w:val="1A1A1A"/>
              </w:rPr>
              <w:t>Bluetenaecker 17/1</w:t>
            </w:r>
          </w:p>
          <w:p w14:paraId="67A0E552" w14:textId="77777777" w:rsidR="00696C92" w:rsidRDefault="00000000">
            <w:pPr>
              <w:spacing w:after="0"/>
            </w:pPr>
            <w:r>
              <w:rPr>
                <w:color w:val="1A1A1A"/>
              </w:rPr>
              <w:t>71332 Waiblingen</w:t>
            </w:r>
          </w:p>
          <w:p w14:paraId="228A767F" w14:textId="77777777" w:rsidR="00696C92" w:rsidRDefault="00000000">
            <w:pPr>
              <w:spacing w:after="0"/>
            </w:pPr>
            <w:r>
              <w:rPr>
                <w:i/>
                <w:color w:val="555555"/>
                <w:sz w:val="18"/>
              </w:rPr>
              <w:t>Mitgrunder, IndLokal</w:t>
            </w:r>
          </w:p>
        </w:tc>
        <w:tc>
          <w:tcPr>
            <w:tcW w:w="4535" w:type="dxa"/>
            <w:shd w:val="clear" w:color="auto" w:fill="F2F4F8"/>
          </w:tcPr>
          <w:p w14:paraId="34F0BBB5" w14:textId="77777777" w:rsidR="00696C92" w:rsidRDefault="00000000">
            <w:pPr>
              <w:spacing w:after="0"/>
              <w:jc w:val="right"/>
            </w:pPr>
            <w:r>
              <w:rPr>
                <w:b/>
                <w:color w:val="0B3D91"/>
              </w:rPr>
              <w:t>Kontakt</w:t>
            </w:r>
          </w:p>
          <w:p w14:paraId="125DD2DE" w14:textId="1CA3E85C" w:rsidR="00696C92" w:rsidRDefault="00D128F0">
            <w:pPr>
              <w:spacing w:after="0"/>
              <w:jc w:val="right"/>
            </w:pPr>
            <w:r>
              <w:rPr>
                <w:b/>
                <w:color w:val="1A1A1A"/>
              </w:rPr>
              <w:t>d</w:t>
            </w:r>
            <w:r w:rsidR="00BF5241">
              <w:rPr>
                <w:b/>
                <w:color w:val="1A1A1A"/>
              </w:rPr>
              <w:t>hiraj.shah</w:t>
            </w:r>
            <w:r w:rsidR="00000000">
              <w:rPr>
                <w:b/>
                <w:color w:val="1A1A1A"/>
              </w:rPr>
              <w:t>@indlokal.de</w:t>
            </w:r>
          </w:p>
          <w:p w14:paraId="346F4665" w14:textId="77777777" w:rsidR="00696C92" w:rsidRDefault="00000000">
            <w:pPr>
              <w:spacing w:after="0"/>
              <w:jc w:val="right"/>
            </w:pPr>
            <w:r>
              <w:rPr>
                <w:color w:val="1A1A1A"/>
              </w:rPr>
              <w:t>indlokal.de  ·  @indlokal</w:t>
            </w:r>
          </w:p>
          <w:p w14:paraId="2BEC6FED" w14:textId="77777777" w:rsidR="00696C92" w:rsidRDefault="00000000">
            <w:pPr>
              <w:spacing w:after="0"/>
              <w:jc w:val="right"/>
            </w:pPr>
            <w:r>
              <w:rPr>
                <w:i/>
                <w:color w:val="555555"/>
                <w:sz w:val="16"/>
              </w:rPr>
              <w:t>Adressat: Stadt Waiblingen — Fachbereich Bildung und Soziales, Integrationsbeauftragte/r</w:t>
            </w:r>
          </w:p>
        </w:tc>
      </w:tr>
    </w:tbl>
    <w:p w14:paraId="046061C9" w14:textId="77777777" w:rsidR="00985CC4" w:rsidRDefault="00985CC4"/>
    <w:sectPr w:rsidR="00985CC4" w:rsidSect="00034616">
      <w:pgSz w:w="12240" w:h="15840"/>
      <w:pgMar w:top="794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9413845">
    <w:abstractNumId w:val="8"/>
  </w:num>
  <w:num w:numId="2" w16cid:durableId="1923026654">
    <w:abstractNumId w:val="6"/>
  </w:num>
  <w:num w:numId="3" w16cid:durableId="1248271915">
    <w:abstractNumId w:val="5"/>
  </w:num>
  <w:num w:numId="4" w16cid:durableId="1029723415">
    <w:abstractNumId w:val="4"/>
  </w:num>
  <w:num w:numId="5" w16cid:durableId="214783359">
    <w:abstractNumId w:val="7"/>
  </w:num>
  <w:num w:numId="6" w16cid:durableId="1723208982">
    <w:abstractNumId w:val="3"/>
  </w:num>
  <w:num w:numId="7" w16cid:durableId="1199782626">
    <w:abstractNumId w:val="2"/>
  </w:num>
  <w:num w:numId="8" w16cid:durableId="932133470">
    <w:abstractNumId w:val="1"/>
  </w:num>
  <w:num w:numId="9" w16cid:durableId="999578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3A37"/>
    <w:rsid w:val="00696C92"/>
    <w:rsid w:val="00985CC4"/>
    <w:rsid w:val="00AA1D8D"/>
    <w:rsid w:val="00B47730"/>
    <w:rsid w:val="00BB0AE6"/>
    <w:rsid w:val="00BF5241"/>
    <w:rsid w:val="00CB0664"/>
    <w:rsid w:val="00D128F0"/>
    <w:rsid w:val="00EB6D9C"/>
    <w:rsid w:val="00F561DB"/>
    <w:rsid w:val="00FC693F"/>
    <w:rsid w:val="00FF0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F6061C"/>
  <w14:defaultImageDpi w14:val="300"/>
  <w15:docId w15:val="{47B91BAF-471B-F64B-90B3-0D03514CE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400</Words>
  <Characters>3025</Characters>
  <Application>Microsoft Office Word</Application>
  <DocSecurity>0</DocSecurity>
  <Lines>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Jayaprakash Jain</cp:lastModifiedBy>
  <cp:revision>8</cp:revision>
  <dcterms:created xsi:type="dcterms:W3CDTF">2013-12-23T23:15:00Z</dcterms:created>
  <dcterms:modified xsi:type="dcterms:W3CDTF">2026-04-23T10:02:00Z</dcterms:modified>
  <cp:category/>
</cp:coreProperties>
</file>